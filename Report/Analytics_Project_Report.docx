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39E48" w14:textId="77777777" w:rsidR="001D3F98" w:rsidRDefault="00F4171E">
      <w:pPr>
        <w:jc w:val="center"/>
      </w:pPr>
      <w:r>
        <w:rPr>
          <w:b/>
          <w:sz w:val="44"/>
        </w:rPr>
        <w:t>E-COMMERCE SALES ANALYTICS DASHBOARD</w:t>
      </w:r>
    </w:p>
    <w:p w14:paraId="1F5BFB29" w14:textId="77777777" w:rsidR="001D3F98" w:rsidRDefault="00F4171E">
      <w:pPr>
        <w:jc w:val="center"/>
      </w:pPr>
      <w:r>
        <w:rPr>
          <w:i/>
          <w:sz w:val="28"/>
        </w:rPr>
        <w:t>Project Report</w:t>
      </w:r>
    </w:p>
    <w:p w14:paraId="26BF26EB" w14:textId="77777777" w:rsidR="001D3F98" w:rsidRDefault="001D3F98"/>
    <w:p w14:paraId="0E44C2BE" w14:textId="77777777" w:rsidR="001D3F98" w:rsidRDefault="00F4171E">
      <w:pPr>
        <w:jc w:val="center"/>
      </w:pPr>
      <w:r>
        <w:rPr>
          <w:b/>
        </w:rPr>
        <w:t>Prepared by: ______________________________</w:t>
      </w:r>
      <w:r>
        <w:rPr>
          <w:b/>
        </w:rPr>
        <w:br/>
      </w:r>
      <w:r>
        <w:t>Department: ______________________________</w:t>
      </w:r>
      <w:r>
        <w:br/>
        <w:t>Institution: ______________________________</w:t>
      </w:r>
      <w:r>
        <w:br/>
        <w:t>Academic Year: ____________________________</w:t>
      </w:r>
    </w:p>
    <w:p w14:paraId="7EEF9D6E" w14:textId="77777777" w:rsidR="001D3F98" w:rsidRDefault="00F4171E">
      <w:r>
        <w:br w:type="page"/>
      </w:r>
    </w:p>
    <w:p w14:paraId="49777DD2" w14:textId="77777777" w:rsidR="001D3F98" w:rsidRDefault="00F4171E">
      <w:pPr>
        <w:pStyle w:val="Heading1"/>
      </w:pPr>
      <w:r>
        <w:lastRenderedPageBreak/>
        <w:t>1. Introduction</w:t>
      </w:r>
    </w:p>
    <w:p w14:paraId="0822BAAF" w14:textId="77777777" w:rsidR="001D3F98" w:rsidRDefault="00F4171E">
      <w:r>
        <w:t>E-commerce businesses generate data from orders, products, customers, locations, sales, and profits. Analysing this data helps a business understand its performance and make better decisions. This project develops an interactive E-Commerce Sales Analytics Dashboard using Python and Streamlit. It presents important sales information through key performance indicators, charts, filters, and business insights.</w:t>
      </w:r>
    </w:p>
    <w:p w14:paraId="37607370" w14:textId="77777777" w:rsidR="001D3F98" w:rsidRDefault="00F4171E">
      <w:pPr>
        <w:pStyle w:val="Heading1"/>
      </w:pPr>
      <w:r>
        <w:t>2. Problem Statement</w:t>
      </w:r>
    </w:p>
    <w:p w14:paraId="0A395B72" w14:textId="77777777" w:rsidR="001D3F98" w:rsidRDefault="00F4171E">
      <w:r>
        <w:t>Sales data stored in CSV files can be difficult to review manually. It may take time to identify top-selling products, profitable categories, state-wise performance, and monthly sales trends. The project addresses this problem by organising the data and presenting it in a dashboard that is easier to explore.</w:t>
      </w:r>
    </w:p>
    <w:p w14:paraId="5575CA07" w14:textId="77777777" w:rsidR="001D3F98" w:rsidRDefault="00F4171E">
      <w:pPr>
        <w:pStyle w:val="Heading1"/>
      </w:pPr>
      <w:r>
        <w:t>3. Objectives</w:t>
      </w:r>
    </w:p>
    <w:p w14:paraId="22D44F6D" w14:textId="77777777" w:rsidR="001D3F98" w:rsidRDefault="00F4171E">
      <w:pPr>
        <w:pStyle w:val="ListBullet"/>
      </w:pPr>
      <w:r>
        <w:t>Load and analyse e-commerce sales data using Python.</w:t>
      </w:r>
    </w:p>
    <w:p w14:paraId="45F7DD1E" w14:textId="77777777" w:rsidR="001D3F98" w:rsidRDefault="00F4171E">
      <w:pPr>
        <w:pStyle w:val="ListBullet"/>
      </w:pPr>
      <w:r>
        <w:t>Calculate key indicators such as total sales, total profit, order count, and quantity sold.</w:t>
      </w:r>
    </w:p>
    <w:p w14:paraId="50EA9D8A" w14:textId="77777777" w:rsidR="001D3F98" w:rsidRDefault="00F4171E">
      <w:pPr>
        <w:pStyle w:val="ListBullet"/>
      </w:pPr>
      <w:r>
        <w:t>Visualise category-wise, state-wise, and monthly sales performance.</w:t>
      </w:r>
    </w:p>
    <w:p w14:paraId="53AAA893" w14:textId="77777777" w:rsidR="001D3F98" w:rsidRDefault="00F4171E">
      <w:pPr>
        <w:pStyle w:val="ListBullet"/>
      </w:pPr>
      <w:r>
        <w:t>Compare sales and profit and identify high-performing products.</w:t>
      </w:r>
    </w:p>
    <w:p w14:paraId="5511E964" w14:textId="77777777" w:rsidR="001D3F98" w:rsidRDefault="00F4171E">
      <w:pPr>
        <w:pStyle w:val="ListBullet"/>
      </w:pPr>
      <w:r>
        <w:t>Provide interactive category, state, and date filters.</w:t>
      </w:r>
    </w:p>
    <w:p w14:paraId="2B3380F0" w14:textId="77777777" w:rsidR="001D3F98" w:rsidRDefault="00F4171E">
      <w:pPr>
        <w:pStyle w:val="ListBullet"/>
      </w:pPr>
      <w:r>
        <w:t>Allow users to download filtered records as a CSV file.</w:t>
      </w:r>
    </w:p>
    <w:p w14:paraId="71E64855" w14:textId="77777777" w:rsidR="001D3F98" w:rsidRDefault="00F4171E">
      <w:pPr>
        <w:pStyle w:val="Heading1"/>
      </w:pPr>
      <w:r>
        <w:t>4. Tools and Technologies</w:t>
      </w:r>
    </w:p>
    <w:p w14:paraId="2A71DA38" w14:textId="77777777" w:rsidR="001D3F98" w:rsidRDefault="00F4171E">
      <w:pPr>
        <w:pStyle w:val="ListBullet"/>
      </w:pPr>
      <w:r>
        <w:t>Python — main programming language.</w:t>
      </w:r>
    </w:p>
    <w:p w14:paraId="6CCD5B33" w14:textId="77777777" w:rsidR="001D3F98" w:rsidRDefault="00F4171E">
      <w:pPr>
        <w:pStyle w:val="ListBullet"/>
      </w:pPr>
      <w:r>
        <w:t>Pandas — data loading, cleaning, grouping, and calculations.</w:t>
      </w:r>
    </w:p>
    <w:p w14:paraId="1D30B0F6" w14:textId="77777777" w:rsidR="001D3F98" w:rsidRDefault="00F4171E">
      <w:pPr>
        <w:pStyle w:val="ListBullet"/>
      </w:pPr>
      <w:r>
        <w:t>Matplotlib — data visualisation.</w:t>
      </w:r>
    </w:p>
    <w:p w14:paraId="7001838A" w14:textId="77777777" w:rsidR="001D3F98" w:rsidRDefault="00F4171E">
      <w:pPr>
        <w:pStyle w:val="ListBullet"/>
      </w:pPr>
      <w:r>
        <w:t>Streamlit — interactive web dashboard.</w:t>
      </w:r>
    </w:p>
    <w:p w14:paraId="05202B7D" w14:textId="77777777" w:rsidR="001D3F98" w:rsidRDefault="00F4171E">
      <w:pPr>
        <w:pStyle w:val="ListBullet"/>
      </w:pPr>
      <w:r>
        <w:t>CSV — dataset storage and filtered-data export.</w:t>
      </w:r>
    </w:p>
    <w:p w14:paraId="3E3112AF" w14:textId="77777777" w:rsidR="001D3F98" w:rsidRDefault="00F4171E">
      <w:pPr>
        <w:pStyle w:val="ListBullet"/>
      </w:pPr>
      <w:r>
        <w:t>Microsoft Excel — viewing and sharing tabular reports.</w:t>
      </w:r>
    </w:p>
    <w:p w14:paraId="7BA686DB" w14:textId="77777777" w:rsidR="001D3F98" w:rsidRDefault="00F4171E">
      <w:pPr>
        <w:pStyle w:val="Heading1"/>
      </w:pPr>
      <w:r>
        <w:lastRenderedPageBreak/>
        <w:t>5. Dataset Description</w:t>
      </w:r>
    </w:p>
    <w:p w14:paraId="3E90841B" w14:textId="77777777" w:rsidR="001D3F98" w:rsidRDefault="00F4171E">
      <w:r>
        <w:t>The project uses an e-commerce dataset stored in CSV format. The dataset includes fields such as Order_ID, Order_Date, Customer_Name, State, Category, Product_Name, Quantity, Sales, and Profit. The generated dataset contains approximately 1,000 records. Before analysis, date and numeric fields are prepared for calculations and charting.</w:t>
      </w:r>
    </w:p>
    <w:p w14:paraId="4928E616" w14:textId="77777777" w:rsidR="001D3F98" w:rsidRDefault="00F4171E">
      <w:r>
        <w:t>Note: Confirm the final dataset row count and column names in the local CSV before submitting this report.</w:t>
      </w:r>
    </w:p>
    <w:p w14:paraId="410FB182" w14:textId="77777777" w:rsidR="001D3F98" w:rsidRDefault="00F4171E">
      <w:pPr>
        <w:pStyle w:val="Heading1"/>
      </w:pPr>
      <w:r>
        <w:t>6. System Implementation</w:t>
      </w:r>
    </w:p>
    <w:p w14:paraId="1219A810" w14:textId="77777777" w:rsidR="001D3F98" w:rsidRDefault="00F4171E">
      <w:pPr>
        <w:pStyle w:val="Heading2"/>
      </w:pPr>
      <w:r>
        <w:t>6.1 Data preparation</w:t>
      </w:r>
    </w:p>
    <w:p w14:paraId="7D512D80" w14:textId="77777777" w:rsidR="001D3F98" w:rsidRDefault="00F4171E">
      <w:r>
        <w:t>The dataset is loaded into a Pandas DataFrame. Date and numeric columns are converted to suitable data types so that grouping, filtering, and calculations can be performed.</w:t>
      </w:r>
    </w:p>
    <w:p w14:paraId="2E4B707A" w14:textId="77777777" w:rsidR="001D3F98" w:rsidRDefault="00F4171E">
      <w:pPr>
        <w:pStyle w:val="Heading2"/>
      </w:pPr>
      <w:r>
        <w:t>6.2 Data analysis</w:t>
      </w:r>
    </w:p>
    <w:p w14:paraId="1F26BE3B" w14:textId="77777777" w:rsidR="001D3F98" w:rsidRDefault="00F4171E">
      <w:r>
        <w:t>The data is grouped by category, state, month, and product to summarise sales and profit. The analysis also identifies leading products and customers and calculates average order value where applicable.</w:t>
      </w:r>
    </w:p>
    <w:p w14:paraId="2C5CA2F8" w14:textId="77777777" w:rsidR="001D3F98" w:rsidRDefault="00F4171E">
      <w:pPr>
        <w:pStyle w:val="Heading2"/>
      </w:pPr>
      <w:r>
        <w:t>6.3 Dashboard development</w:t>
      </w:r>
    </w:p>
    <w:p w14:paraId="78E4CD25" w14:textId="77777777" w:rsidR="001D3F98" w:rsidRDefault="00F4171E">
      <w:r>
        <w:t>The Streamlit application displays KPI cards and charts. Category and state selectors, a date range filter, and a CSV download control allow users to explore a selected portion of the dataset.</w:t>
      </w:r>
    </w:p>
    <w:p w14:paraId="7C9F0876" w14:textId="77777777" w:rsidR="001D3F98" w:rsidRDefault="00F4171E">
      <w:pPr>
        <w:pStyle w:val="Heading1"/>
      </w:pPr>
      <w:r>
        <w:t>7. Dashboard Features</w:t>
      </w:r>
    </w:p>
    <w:p w14:paraId="7C14992A" w14:textId="77777777" w:rsidR="001D3F98" w:rsidRDefault="00F4171E">
      <w:pPr>
        <w:pStyle w:val="ListBullet"/>
      </w:pPr>
      <w:r>
        <w:t>KPI cards for total sales, total profit, total orders, and quantity sold.</w:t>
      </w:r>
    </w:p>
    <w:p w14:paraId="3D44DBAA" w14:textId="77777777" w:rsidR="001D3F98" w:rsidRDefault="00F4171E">
      <w:pPr>
        <w:pStyle w:val="ListBullet"/>
      </w:pPr>
      <w:r>
        <w:t>Category-wise sales and profit visualisations.</w:t>
      </w:r>
    </w:p>
    <w:p w14:paraId="15ABE8E5" w14:textId="77777777" w:rsidR="001D3F98" w:rsidRDefault="00F4171E">
      <w:pPr>
        <w:pStyle w:val="ListBullet"/>
      </w:pPr>
      <w:r>
        <w:t>State-wise sales comparison.</w:t>
      </w:r>
    </w:p>
    <w:p w14:paraId="7F124E63" w14:textId="77777777" w:rsidR="001D3F98" w:rsidRDefault="00F4171E">
      <w:pPr>
        <w:pStyle w:val="ListBullet"/>
      </w:pPr>
      <w:r>
        <w:t>Monthly sales trend.</w:t>
      </w:r>
    </w:p>
    <w:p w14:paraId="7C562AD1" w14:textId="77777777" w:rsidR="001D3F98" w:rsidRDefault="00F4171E">
      <w:pPr>
        <w:pStyle w:val="ListBullet"/>
      </w:pPr>
      <w:r>
        <w:t>Sales-versus-profit scatter plot.</w:t>
      </w:r>
    </w:p>
    <w:p w14:paraId="10B581B3" w14:textId="77777777" w:rsidR="001D3F98" w:rsidRDefault="00F4171E">
      <w:pPr>
        <w:pStyle w:val="ListBullet"/>
      </w:pPr>
      <w:r>
        <w:t>Top 10 products by sales and by profit.</w:t>
      </w:r>
    </w:p>
    <w:p w14:paraId="1E3D678D" w14:textId="77777777" w:rsidR="001D3F98" w:rsidRDefault="00F4171E">
      <w:pPr>
        <w:pStyle w:val="ListBullet"/>
      </w:pPr>
      <w:r>
        <w:t>Interactive category, state, and date filters.</w:t>
      </w:r>
    </w:p>
    <w:p w14:paraId="34BA568D" w14:textId="77777777" w:rsidR="001D3F98" w:rsidRDefault="00F4171E">
      <w:pPr>
        <w:pStyle w:val="ListBullet"/>
      </w:pPr>
      <w:r>
        <w:t>Business insights including leading category, state, and products.</w:t>
      </w:r>
    </w:p>
    <w:p w14:paraId="6B974041" w14:textId="77777777" w:rsidR="001D3F98" w:rsidRDefault="00F4171E">
      <w:pPr>
        <w:pStyle w:val="ListBullet"/>
      </w:pPr>
      <w:r>
        <w:t>Dataset preview and download of filtered data as CSV.</w:t>
      </w:r>
    </w:p>
    <w:p w14:paraId="2488E012" w14:textId="77777777" w:rsidR="001D3F98" w:rsidRDefault="00F4171E">
      <w:pPr>
        <w:pStyle w:val="Heading1"/>
      </w:pPr>
      <w:r>
        <w:lastRenderedPageBreak/>
        <w:t>8. Output and Results</w:t>
      </w:r>
    </w:p>
    <w:p w14:paraId="3208E017" w14:textId="77777777" w:rsidR="001D3F98" w:rsidRDefault="00F4171E">
      <w:r>
        <w:t>The dashboard provides a consolidated view of the available sales data. Users can compare sales across categories and states, review monthly trends, examine the relationship between sales and profit, and identify products that perform well. Filtering makes it possible to focus on selected categories, states, or dates. The download option supports further analysis outside the dashboard.</w:t>
      </w:r>
    </w:p>
    <w:p w14:paraId="1989AC1F" w14:textId="77777777" w:rsidR="001D3F98" w:rsidRDefault="00F4171E">
      <w:r>
        <w:t>Insert screenshots of the running dashboard, key charts, and filtered-data download here before final submission.</w:t>
      </w:r>
    </w:p>
    <w:p w14:paraId="519CEBF7" w14:textId="77777777" w:rsidR="001D3F98" w:rsidRDefault="00F4171E">
      <w:pPr>
        <w:pStyle w:val="Heading1"/>
      </w:pPr>
      <w:r>
        <w:t>9. Testing</w:t>
      </w:r>
    </w:p>
    <w:p w14:paraId="0C15403F" w14:textId="77777777" w:rsidR="001D3F98" w:rsidRDefault="00F4171E">
      <w:pPr>
        <w:pStyle w:val="ListBullet"/>
      </w:pPr>
      <w:r>
        <w:t>Verify that the dashboard opens without errors.</w:t>
      </w:r>
    </w:p>
    <w:p w14:paraId="264E5860" w14:textId="77777777" w:rsidR="001D3F98" w:rsidRDefault="00F4171E">
      <w:pPr>
        <w:pStyle w:val="ListBullet"/>
      </w:pPr>
      <w:r>
        <w:t>Check that KPI values display correctly for the loaded dataset.</w:t>
      </w:r>
    </w:p>
    <w:p w14:paraId="26A12A27" w14:textId="77777777" w:rsidR="001D3F98" w:rsidRDefault="00F4171E">
      <w:pPr>
        <w:pStyle w:val="ListBullet"/>
      </w:pPr>
      <w:r>
        <w:t>Change category and state filters and confirm that relevant results update.</w:t>
      </w:r>
    </w:p>
    <w:p w14:paraId="0FDAD464" w14:textId="77777777" w:rsidR="001D3F98" w:rsidRDefault="00F4171E">
      <w:pPr>
        <w:pStyle w:val="ListBullet"/>
      </w:pPr>
      <w:r>
        <w:t>Change the date range and confirm that the displayed data reflects the selected period.</w:t>
      </w:r>
    </w:p>
    <w:p w14:paraId="5912B8F9" w14:textId="77777777" w:rsidR="001D3F98" w:rsidRDefault="00F4171E">
      <w:pPr>
        <w:pStyle w:val="ListBullet"/>
      </w:pPr>
      <w:r>
        <w:t>Download the filtered CSV and open it to verify its contents.</w:t>
      </w:r>
    </w:p>
    <w:p w14:paraId="3E4F0E96" w14:textId="77777777" w:rsidR="001D3F98" w:rsidRDefault="00F4171E">
      <w:pPr>
        <w:pStyle w:val="Heading1"/>
      </w:pPr>
      <w:r>
        <w:t>10. Conclusion</w:t>
      </w:r>
    </w:p>
    <w:p w14:paraId="79EF5A12" w14:textId="77777777" w:rsidR="001D3F98" w:rsidRDefault="00F4171E">
      <w:r>
        <w:t>The E-Commerce Sales Analytics Dashboard demonstrates how Python-based data analysis can turn raw sales records into useful visual information. The combination of Pandas, Matplotlib, and Streamlit provides an accessible way to review performance, explore trends, and export filtered data. Future improvements could include connecting to a live database, adding user authentication, and evaluating forecasting methods against actual sales results.</w:t>
      </w:r>
    </w:p>
    <w:p w14:paraId="6E5F4C9D" w14:textId="77777777" w:rsidR="001D3F98" w:rsidRDefault="00F4171E">
      <w:pPr>
        <w:pStyle w:val="Heading1"/>
      </w:pPr>
      <w:r>
        <w:t>Appendix: Project Structure</w:t>
      </w:r>
    </w:p>
    <w:p w14:paraId="590B0869" w14:textId="77777777" w:rsidR="001D3F98" w:rsidRDefault="00F4171E">
      <w:pPr>
        <w:pStyle w:val="ListBullet"/>
      </w:pPr>
      <w:r>
        <w:t>Dataset/ — source CSV data.</w:t>
      </w:r>
    </w:p>
    <w:p w14:paraId="174E9B35" w14:textId="77777777" w:rsidR="001D3F98" w:rsidRDefault="00F4171E">
      <w:pPr>
        <w:pStyle w:val="ListBullet"/>
      </w:pPr>
      <w:r>
        <w:t>Python/ — dataset generation, analysis, and dashboard scripts.</w:t>
      </w:r>
    </w:p>
    <w:p w14:paraId="3DA50BC8" w14:textId="77777777" w:rsidR="001D3F98" w:rsidRDefault="00F4171E">
      <w:pPr>
        <w:pStyle w:val="ListBullet"/>
      </w:pPr>
      <w:r>
        <w:t>Images/ — saved charts and visual outputs.</w:t>
      </w:r>
    </w:p>
    <w:p w14:paraId="7FC1D517" w14:textId="77777777" w:rsidR="001D3F98" w:rsidRDefault="00F4171E">
      <w:pPr>
        <w:pStyle w:val="ListBullet"/>
      </w:pPr>
      <w:r>
        <w:t>Report/ — project report files.</w:t>
      </w:r>
    </w:p>
    <w:p w14:paraId="4A18C09A" w14:textId="77777777" w:rsidR="001D3F98" w:rsidRDefault="00F4171E">
      <w:pPr>
        <w:pStyle w:val="ListBullet"/>
      </w:pPr>
      <w:r>
        <w:t>README.md — project overview, tools, features, and setup instructions.</w:t>
      </w:r>
    </w:p>
    <w:p w14:paraId="32A1A77E" w14:textId="77777777" w:rsidR="001D3F98" w:rsidRDefault="00F4171E">
      <w:pPr>
        <w:pStyle w:val="ListBullet"/>
      </w:pPr>
      <w:r>
        <w:t>requirements.txt — Python package dependencies.</w:t>
      </w:r>
    </w:p>
    <w:sectPr w:rsidR="001D3F98"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E62AA" w14:textId="77777777" w:rsidR="00F4171E" w:rsidRDefault="00F4171E">
      <w:pPr>
        <w:spacing w:after="0" w:line="240" w:lineRule="auto"/>
      </w:pPr>
      <w:r>
        <w:separator/>
      </w:r>
    </w:p>
  </w:endnote>
  <w:endnote w:type="continuationSeparator" w:id="0">
    <w:p w14:paraId="6629E3A2" w14:textId="77777777" w:rsidR="00F4171E" w:rsidRDefault="00F41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7D5AF" w14:textId="77777777" w:rsidR="001D3F98" w:rsidRDefault="00F4171E">
    <w:pPr>
      <w:pStyle w:val="Footer"/>
      <w:jc w:val="center"/>
    </w:pPr>
    <w:r>
      <w:t xml:space="preserve">E-Commerce Sales Analytics Dashboard  |  Page </w:t>
    </w:r>
    <w:r>
      <w:fldChar w:fldCharType="begin"/>
    </w:r>
    <w:r>
      <w:instrText>PAGE</w:instrText>
    </w:r>
    <w:r>
      <w:fldChar w:fldCharType="separate"/>
    </w:r>
    <w:r w:rsidR="0073366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51A29" w14:textId="77777777" w:rsidR="00F4171E" w:rsidRDefault="00F4171E">
      <w:pPr>
        <w:spacing w:after="0" w:line="240" w:lineRule="auto"/>
      </w:pPr>
      <w:r>
        <w:separator/>
      </w:r>
    </w:p>
  </w:footnote>
  <w:footnote w:type="continuationSeparator" w:id="0">
    <w:p w14:paraId="521E4A6B" w14:textId="77777777" w:rsidR="00F4171E" w:rsidRDefault="00F417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2520178">
    <w:abstractNumId w:val="8"/>
  </w:num>
  <w:num w:numId="2" w16cid:durableId="1607422358">
    <w:abstractNumId w:val="6"/>
  </w:num>
  <w:num w:numId="3" w16cid:durableId="1665081524">
    <w:abstractNumId w:val="5"/>
  </w:num>
  <w:num w:numId="4" w16cid:durableId="874853718">
    <w:abstractNumId w:val="4"/>
  </w:num>
  <w:num w:numId="5" w16cid:durableId="2012296859">
    <w:abstractNumId w:val="7"/>
  </w:num>
  <w:num w:numId="6" w16cid:durableId="487986544">
    <w:abstractNumId w:val="3"/>
  </w:num>
  <w:num w:numId="7" w16cid:durableId="1496603221">
    <w:abstractNumId w:val="2"/>
  </w:num>
  <w:num w:numId="8" w16cid:durableId="1301378726">
    <w:abstractNumId w:val="1"/>
  </w:num>
  <w:num w:numId="9" w16cid:durableId="1376467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E0E"/>
    <w:rsid w:val="0015074B"/>
    <w:rsid w:val="001D3F98"/>
    <w:rsid w:val="0029639D"/>
    <w:rsid w:val="00326F90"/>
    <w:rsid w:val="005958AC"/>
    <w:rsid w:val="005B3135"/>
    <w:rsid w:val="00733665"/>
    <w:rsid w:val="007B7853"/>
    <w:rsid w:val="00AA1D8D"/>
    <w:rsid w:val="00B47730"/>
    <w:rsid w:val="00CB0664"/>
    <w:rsid w:val="00F417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89AA2"/>
  <w14:defaultImageDpi w14:val="300"/>
  <w15:docId w15:val="{6CA7916E-B14A-4868-BC96-0AE4114A8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731</Words>
  <Characters>4168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varshasenthilkumar2006@gmail.com</cp:lastModifiedBy>
  <cp:revision>2</cp:revision>
  <dcterms:created xsi:type="dcterms:W3CDTF">2026-10-12T14:51:00Z</dcterms:created>
  <dcterms:modified xsi:type="dcterms:W3CDTF">2026-10-12T14:51:00Z</dcterms:modified>
  <cp:category/>
</cp:coreProperties>
</file>